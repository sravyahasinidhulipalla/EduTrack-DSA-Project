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i w:val="0"/>
          <w:color w:val="1F395B"/>
          <w:sz w:val="24"/>
        </w:rPr>
        <w:t>KONERU LAKSHMAIAH EDUCATION FOUNDATION (KL UNIVERSITY)</w:t>
      </w:r>
    </w:p>
    <w:p>
      <w:pPr>
        <w:spacing w:after="80"/>
        <w:jc w:val="center"/>
      </w:pPr>
      <w:r>
        <w:rPr>
          <w:rFonts w:ascii="Arial" w:hAnsi="Arial"/>
          <w:b w:val="0"/>
          <w:i w:val="0"/>
          <w:color w:val="5A5A5A"/>
          <w:sz w:val="18"/>
        </w:rPr>
        <w:t>Department of [Department Name]</w:t>
      </w:r>
    </w:p>
    <w:p/>
    <w:p>
      <w:pPr>
        <w:spacing w:after="80"/>
        <w:jc w:val="center"/>
      </w:pPr>
      <w:r>
        <w:rPr>
          <w:rFonts w:ascii="Arial" w:hAnsi="Arial"/>
          <w:b/>
          <w:i w:val="0"/>
          <w:color w:val="1F395B"/>
          <w:sz w:val="60"/>
        </w:rPr>
        <w:t>EduTrack</w:t>
      </w:r>
    </w:p>
    <w:p>
      <w:pPr>
        <w:spacing w:after="80"/>
        <w:jc w:val="center"/>
      </w:pPr>
      <w:r>
        <w:rPr>
          <w:rFonts w:ascii="Arial" w:hAnsi="Arial"/>
          <w:b w:val="0"/>
          <w:i w:val="0"/>
          <w:color w:val="246973"/>
          <w:sz w:val="26"/>
        </w:rPr>
        <w:t>Data Structures and Algorithms-Based Academic Data Analysis System</w:t>
      </w:r>
    </w:p>
    <w:p>
      <w:pPr>
        <w:spacing w:after="80"/>
        <w:jc w:val="center"/>
      </w:pPr>
      <w:r>
        <w:rPr>
          <w:rFonts w:ascii="Arial" w:hAnsi="Arial"/>
          <w:b/>
          <w:i w:val="0"/>
          <w:sz w:val="22"/>
        </w:rPr>
        <w:t>DATA STRUCTURES AND ALGORITHMS (DSA) PROJECT REPORT</w:t>
      </w:r>
    </w:p>
    <w:p>
      <w:pPr>
        <w:spacing w:after="80"/>
        <w:jc w:val="center"/>
      </w:pPr>
      <w:r>
        <w:rPr>
          <w:rFonts w:ascii="Arial" w:hAnsi="Arial"/>
          <w:b w:val="0"/>
          <w:i/>
          <w:color w:val="82465A"/>
          <w:sz w:val="20"/>
        </w:rPr>
        <w:t>Submitted for External Review</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395B"/>
          </w:tcPr>
          <w:p>
            <w:pPr>
              <w:spacing w:after="20"/>
            </w:pPr>
            <w:r>
              <w:rPr>
                <w:color w:val="FFFFFF"/>
              </w:rPr>
            </w:r>
            <w:r>
              <w:rPr>
                <w:rFonts w:ascii="Arial" w:hAnsi="Arial"/>
                <w:b/>
                <w:color w:val="FFFFFF"/>
                <w:sz w:val="18"/>
              </w:rPr>
              <w:t>Project team members</w:t>
            </w:r>
          </w:p>
        </w:tc>
        <w:tc>
          <w:tcPr>
            <w:tcW w:type="dxa" w:w="5112"/>
            <w:vAlign w:val="center"/>
            <w:shd w:fill="1F395B"/>
          </w:tcPr>
          <w:p>
            <w:pPr>
              <w:spacing w:after="20"/>
            </w:pPr>
            <w:r>
              <w:rPr>
                <w:color w:val="FFFFFF"/>
              </w:rPr>
            </w:r>
            <w:r>
              <w:rPr>
                <w:rFonts w:ascii="Arial" w:hAnsi="Arial"/>
                <w:b/>
                <w:color w:val="FFFFFF"/>
                <w:sz w:val="18"/>
              </w:rPr>
              <w:t>Registration number</w:t>
            </w:r>
          </w:p>
        </w:tc>
      </w:tr>
      <w:tr>
        <w:tc>
          <w:tcPr>
            <w:tcW w:type="dxa" w:w="5112"/>
            <w:vAlign w:val="center"/>
          </w:tcPr>
          <w:p>
            <w:pPr>
              <w:spacing w:after="20"/>
            </w:pPr>
            <w:r/>
            <w:r>
              <w:rPr>
                <w:rFonts w:ascii="Arial" w:hAnsi="Arial"/>
                <w:b w:val="0"/>
                <w:sz w:val="18"/>
              </w:rPr>
              <w:t>Praneetha Tatiparthi</w:t>
            </w:r>
          </w:p>
        </w:tc>
        <w:tc>
          <w:tcPr>
            <w:tcW w:type="dxa" w:w="5112"/>
            <w:vAlign w:val="center"/>
          </w:tcPr>
          <w:p>
            <w:pPr>
              <w:spacing w:after="20"/>
            </w:pPr>
            <w:r/>
            <w:r>
              <w:rPr>
                <w:rFonts w:ascii="Arial" w:hAnsi="Arial"/>
                <w:b w:val="0"/>
                <w:sz w:val="18"/>
              </w:rPr>
              <w:t>2500030074</w:t>
            </w:r>
          </w:p>
        </w:tc>
      </w:tr>
      <w:tr>
        <w:tc>
          <w:tcPr>
            <w:tcW w:type="dxa" w:w="5112"/>
            <w:vAlign w:val="center"/>
          </w:tcPr>
          <w:p>
            <w:pPr>
              <w:spacing w:after="20"/>
            </w:pPr>
            <w:r/>
            <w:r>
              <w:rPr>
                <w:rFonts w:ascii="Arial" w:hAnsi="Arial"/>
                <w:b w:val="0"/>
                <w:sz w:val="18"/>
              </w:rPr>
              <w:t>Ch. Renu Sri Charitha</w:t>
            </w:r>
          </w:p>
        </w:tc>
        <w:tc>
          <w:tcPr>
            <w:tcW w:type="dxa" w:w="5112"/>
            <w:vAlign w:val="center"/>
          </w:tcPr>
          <w:p>
            <w:pPr>
              <w:spacing w:after="20"/>
            </w:pPr>
            <w:r/>
            <w:r>
              <w:rPr>
                <w:rFonts w:ascii="Arial" w:hAnsi="Arial"/>
                <w:b w:val="0"/>
                <w:sz w:val="18"/>
              </w:rPr>
              <w:t>2500030373</w:t>
            </w:r>
          </w:p>
        </w:tc>
      </w:tr>
      <w:tr>
        <w:tc>
          <w:tcPr>
            <w:tcW w:type="dxa" w:w="5112"/>
            <w:vAlign w:val="center"/>
          </w:tcPr>
          <w:p>
            <w:pPr>
              <w:spacing w:after="20"/>
            </w:pPr>
            <w:r/>
            <w:r>
              <w:rPr>
                <w:rFonts w:ascii="Arial" w:hAnsi="Arial"/>
                <w:b w:val="0"/>
                <w:sz w:val="18"/>
              </w:rPr>
              <w:t>Yashaswini</w:t>
            </w:r>
          </w:p>
        </w:tc>
        <w:tc>
          <w:tcPr>
            <w:tcW w:type="dxa" w:w="5112"/>
            <w:vAlign w:val="center"/>
          </w:tcPr>
          <w:p>
            <w:pPr>
              <w:spacing w:after="20"/>
            </w:pPr>
            <w:r/>
            <w:r>
              <w:rPr>
                <w:rFonts w:ascii="Arial" w:hAnsi="Arial"/>
                <w:b w:val="0"/>
                <w:sz w:val="18"/>
              </w:rPr>
              <w:t>2500031253</w:t>
            </w:r>
          </w:p>
        </w:tc>
      </w:tr>
      <w:tr>
        <w:tc>
          <w:tcPr>
            <w:tcW w:type="dxa" w:w="5112"/>
            <w:vAlign w:val="center"/>
          </w:tcPr>
          <w:p>
            <w:pPr>
              <w:spacing w:after="20"/>
            </w:pPr>
            <w:r/>
            <w:r>
              <w:rPr>
                <w:rFonts w:ascii="Arial" w:hAnsi="Arial"/>
                <w:b w:val="0"/>
                <w:sz w:val="18"/>
              </w:rPr>
              <w:t>Sravya Hasini</w:t>
            </w:r>
          </w:p>
        </w:tc>
        <w:tc>
          <w:tcPr>
            <w:tcW w:type="dxa" w:w="5112"/>
            <w:vAlign w:val="center"/>
          </w:tcPr>
          <w:p>
            <w:pPr>
              <w:spacing w:after="20"/>
            </w:pPr>
            <w:r/>
            <w:r>
              <w:rPr>
                <w:rFonts w:ascii="Arial" w:hAnsi="Arial"/>
                <w:b w:val="0"/>
                <w:sz w:val="18"/>
              </w:rPr>
              <w:t>2500031374</w:t>
            </w:r>
          </w:p>
        </w:tc>
      </w:tr>
      <w:tr>
        <w:tc>
          <w:tcPr>
            <w:tcW w:type="dxa" w:w="5112"/>
            <w:vAlign w:val="center"/>
          </w:tcPr>
          <w:p>
            <w:pPr>
              <w:spacing w:after="20"/>
            </w:pPr>
            <w:r/>
            <w:r>
              <w:rPr>
                <w:rFonts w:ascii="Arial" w:hAnsi="Arial"/>
                <w:b w:val="0"/>
                <w:sz w:val="18"/>
              </w:rPr>
              <w:t>Programme / Year</w:t>
            </w:r>
          </w:p>
        </w:tc>
        <w:tc>
          <w:tcPr>
            <w:tcW w:type="dxa" w:w="5112"/>
            <w:vAlign w:val="center"/>
          </w:tcPr>
          <w:p>
            <w:pPr>
              <w:spacing w:after="20"/>
            </w:pPr>
            <w:r/>
            <w:r>
              <w:rPr>
                <w:rFonts w:ascii="Arial" w:hAnsi="Arial"/>
                <w:b w:val="0"/>
                <w:sz w:val="18"/>
              </w:rPr>
              <w:t>B.Tech, 2nd Year</w:t>
            </w:r>
          </w:p>
        </w:tc>
      </w:tr>
      <w:tr>
        <w:tc>
          <w:tcPr>
            <w:tcW w:type="dxa" w:w="5112"/>
            <w:vAlign w:val="center"/>
          </w:tcPr>
          <w:p>
            <w:pPr>
              <w:spacing w:after="20"/>
            </w:pPr>
            <w:r/>
            <w:r>
              <w:rPr>
                <w:rFonts w:ascii="Arial" w:hAnsi="Arial"/>
                <w:b w:val="0"/>
                <w:sz w:val="18"/>
              </w:rPr>
              <w:t>University</w:t>
            </w:r>
          </w:p>
        </w:tc>
        <w:tc>
          <w:tcPr>
            <w:tcW w:type="dxa" w:w="5112"/>
            <w:vAlign w:val="center"/>
          </w:tcPr>
          <w:p>
            <w:pPr>
              <w:spacing w:after="20"/>
            </w:pPr>
            <w:r/>
            <w:r>
              <w:rPr>
                <w:rFonts w:ascii="Arial" w:hAnsi="Arial"/>
                <w:b w:val="0"/>
                <w:sz w:val="18"/>
              </w:rPr>
              <w:t>KL University (Koneru Lakshmaiah Education Foundation)</w:t>
            </w:r>
          </w:p>
        </w:tc>
      </w:tr>
      <w:tr>
        <w:tc>
          <w:tcPr>
            <w:tcW w:type="dxa" w:w="5112"/>
            <w:vAlign w:val="center"/>
          </w:tcPr>
          <w:p>
            <w:pPr>
              <w:spacing w:after="20"/>
            </w:pPr>
            <w:r/>
            <w:r>
              <w:rPr>
                <w:rFonts w:ascii="Arial" w:hAnsi="Arial"/>
                <w:b w:val="0"/>
                <w:sz w:val="18"/>
              </w:rPr>
              <w:t>Faculty Guide</w:t>
            </w:r>
          </w:p>
        </w:tc>
        <w:tc>
          <w:tcPr>
            <w:tcW w:type="dxa" w:w="5112"/>
            <w:vAlign w:val="center"/>
          </w:tcPr>
          <w:p>
            <w:pPr>
              <w:spacing w:after="20"/>
            </w:pPr>
            <w:r/>
            <w:r>
              <w:rPr>
                <w:rFonts w:ascii="Arial" w:hAnsi="Arial"/>
                <w:b w:val="0"/>
                <w:sz w:val="18"/>
              </w:rPr>
              <w:t>Dr. Maganti Syamala</w:t>
            </w:r>
          </w:p>
        </w:tc>
      </w:tr>
      <w:tr>
        <w:tc>
          <w:tcPr>
            <w:tcW w:type="dxa" w:w="5112"/>
            <w:vAlign w:val="center"/>
          </w:tcPr>
          <w:p>
            <w:pPr>
              <w:spacing w:after="20"/>
            </w:pPr>
            <w:r/>
            <w:r>
              <w:rPr>
                <w:rFonts w:ascii="Arial" w:hAnsi="Arial"/>
                <w:b w:val="0"/>
                <w:sz w:val="18"/>
              </w:rPr>
              <w:t>Head of the Department</w:t>
            </w:r>
          </w:p>
        </w:tc>
        <w:tc>
          <w:tcPr>
            <w:tcW w:type="dxa" w:w="5112"/>
            <w:vAlign w:val="center"/>
          </w:tcPr>
          <w:p>
            <w:pPr>
              <w:spacing w:after="20"/>
            </w:pPr>
            <w:r/>
            <w:r>
              <w:rPr>
                <w:rFonts w:ascii="Arial" w:hAnsi="Arial"/>
                <w:b w:val="0"/>
                <w:sz w:val="18"/>
              </w:rPr>
              <w:t>Amarendra</w:t>
            </w:r>
          </w:p>
        </w:tc>
      </w:tr>
      <w:tr>
        <w:tc>
          <w:tcPr>
            <w:tcW w:type="dxa" w:w="5112"/>
            <w:vAlign w:val="center"/>
          </w:tcPr>
          <w:p>
            <w:pPr>
              <w:spacing w:after="20"/>
            </w:pPr>
            <w:r/>
            <w:r>
              <w:rPr>
                <w:rFonts w:ascii="Arial" w:hAnsi="Arial"/>
                <w:b w:val="0"/>
                <w:sz w:val="18"/>
              </w:rPr>
              <w:t>Academic Year</w:t>
            </w:r>
          </w:p>
        </w:tc>
        <w:tc>
          <w:tcPr>
            <w:tcW w:type="dxa" w:w="5112"/>
            <w:vAlign w:val="center"/>
          </w:tcPr>
          <w:p>
            <w:pPr>
              <w:spacing w:after="20"/>
            </w:pPr>
            <w:r/>
            <w:r>
              <w:rPr>
                <w:rFonts w:ascii="Arial" w:hAnsi="Arial"/>
                <w:b w:val="0"/>
                <w:sz w:val="18"/>
              </w:rPr>
              <w:t>2026–2027</w:t>
            </w:r>
          </w:p>
        </w:tc>
      </w:tr>
    </w:tbl>
    <w:p/>
    <w:p>
      <w:pPr>
        <w:spacing w:after="80"/>
        <w:jc w:val="center"/>
      </w:pPr>
      <w:r>
        <w:rPr>
          <w:rFonts w:ascii="Arial" w:hAnsi="Arial"/>
          <w:b w:val="0"/>
          <w:i w:val="0"/>
          <w:color w:val="5A5A5A"/>
          <w:sz w:val="18"/>
        </w:rPr>
        <w:t>Language and platform: Java 21, console application</w:t>
      </w:r>
    </w:p>
    <w:p>
      <w:r>
        <w:br w:type="page"/>
      </w:r>
    </w:p>
    <w:p>
      <w:pPr>
        <w:spacing w:after="80"/>
        <w:jc w:val="center"/>
      </w:pPr>
      <w:r>
        <w:rPr>
          <w:rFonts w:ascii="Arial" w:hAnsi="Arial"/>
          <w:b/>
          <w:i w:val="0"/>
          <w:color w:val="1F395B"/>
          <w:sz w:val="36"/>
        </w:rPr>
        <w:t>CERTIFICATE</w:t>
      </w:r>
    </w:p>
    <w:p>
      <w:pPr>
        <w:spacing w:before="360" w:after="320"/>
        <w:jc w:val="both"/>
      </w:pPr>
      <w:r>
        <w:t>This is to certify that the project report titled “EduTrack: Data Structures and Algorithms-Based Academic Data Analysis System” is a record of the group project work carried out by the following B.Tech 2nd Year students of KL University (Koneru Lakshmaiah Education Foundation) during the academic year 2026–2027, under the guidance of Dr. Maganti Syamala.</w:t>
      </w:r>
    </w:p>
    <w:p>
      <w:pPr>
        <w:pStyle w:val="ListBullet"/>
        <w:ind w:left="720"/>
      </w:pPr>
      <w:r>
        <w:t>2500030074 – Praneetha Tatiparthi</w:t>
      </w:r>
    </w:p>
    <w:p>
      <w:pPr>
        <w:pStyle w:val="ListBullet"/>
        <w:ind w:left="720"/>
      </w:pPr>
      <w:r>
        <w:t>2500030373 – Ch. Renu Sri Charitha</w:t>
      </w:r>
    </w:p>
    <w:p>
      <w:pPr>
        <w:pStyle w:val="ListBullet"/>
        <w:ind w:left="720"/>
      </w:pPr>
      <w:r>
        <w:t>2500031253 – Yashaswini</w:t>
      </w:r>
    </w:p>
    <w:p>
      <w:pPr>
        <w:pStyle w:val="ListBullet"/>
        <w:ind w:left="720"/>
      </w:pPr>
      <w:r>
        <w:t>2500031374 – Sravya Hasini</w:t>
      </w:r>
    </w:p>
    <w:p>
      <w:pPr>
        <w:spacing w:before="160"/>
        <w:jc w:val="both"/>
      </w:pPr>
      <w:r>
        <w:t>The work has been prepared as part of the Data Structures and Algorithms course requirement. This certificate is an editable template and is not signed or approved. Signatures and dates must be added by the concerned authorities.</w:t>
      </w:r>
    </w:p>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20"/>
            </w:pPr>
            <w:r/>
            <w:r>
              <w:rPr>
                <w:rFonts w:ascii="Arial" w:hAnsi="Arial"/>
                <w:b/>
                <w:sz w:val="16"/>
              </w:rPr>
              <w:br/>
              <w:br/>
              <w:t>________________________</w:t>
              <w:br/>
              <w:t>Faculty Guide</w:t>
            </w:r>
          </w:p>
        </w:tc>
        <w:tc>
          <w:tcPr>
            <w:tcW w:type="dxa" w:w="3408"/>
            <w:vAlign w:val="center"/>
          </w:tcPr>
          <w:p>
            <w:pPr>
              <w:spacing w:after="20"/>
            </w:pPr>
            <w:r/>
            <w:r>
              <w:rPr>
                <w:rFonts w:ascii="Arial" w:hAnsi="Arial"/>
                <w:b/>
                <w:sz w:val="16"/>
              </w:rPr>
              <w:br/>
              <w:br/>
              <w:t>________________________</w:t>
              <w:br/>
              <w:t>Head of the Department</w:t>
            </w:r>
          </w:p>
        </w:tc>
        <w:tc>
          <w:tcPr>
            <w:tcW w:type="dxa" w:w="3408"/>
            <w:vAlign w:val="center"/>
          </w:tcPr>
          <w:p>
            <w:pPr>
              <w:spacing w:after="20"/>
            </w:pPr>
            <w:r/>
            <w:r>
              <w:rPr>
                <w:rFonts w:ascii="Arial" w:hAnsi="Arial"/>
                <w:b/>
                <w:sz w:val="16"/>
              </w:rPr>
              <w:br/>
              <w:br/>
              <w:t>________________________</w:t>
              <w:br/>
              <w:t>External Examiner</w:t>
            </w:r>
          </w:p>
        </w:tc>
      </w:tr>
      <w:tr>
        <w:tc>
          <w:tcPr>
            <w:tcW w:type="dxa" w:w="3408"/>
            <w:vAlign w:val="center"/>
          </w:tcPr>
          <w:p>
            <w:pPr>
              <w:spacing w:after="20"/>
            </w:pPr>
            <w:r/>
            <w:r>
              <w:rPr>
                <w:rFonts w:ascii="Arial" w:hAnsi="Arial"/>
                <w:b w:val="0"/>
                <w:sz w:val="16"/>
              </w:rPr>
              <w:t>Name: Dr. Maganti Syamala</w:t>
              <w:br/>
              <w:t>Signature and date: __________</w:t>
            </w:r>
          </w:p>
        </w:tc>
        <w:tc>
          <w:tcPr>
            <w:tcW w:type="dxa" w:w="3408"/>
            <w:vAlign w:val="center"/>
          </w:tcPr>
          <w:p>
            <w:pPr>
              <w:spacing w:after="20"/>
            </w:pPr>
            <w:r/>
            <w:r>
              <w:rPr>
                <w:rFonts w:ascii="Arial" w:hAnsi="Arial"/>
                <w:b w:val="0"/>
                <w:sz w:val="16"/>
              </w:rPr>
              <w:t>Name: Amarendra</w:t>
              <w:br/>
              <w:t>Signature and date: __________</w:t>
            </w:r>
          </w:p>
        </w:tc>
        <w:tc>
          <w:tcPr>
            <w:tcW w:type="dxa" w:w="3408"/>
            <w:vAlign w:val="center"/>
          </w:tcPr>
          <w:p>
            <w:pPr>
              <w:spacing w:after="20"/>
            </w:pPr>
            <w:r/>
            <w:r>
              <w:rPr>
                <w:rFonts w:ascii="Arial" w:hAnsi="Arial"/>
                <w:b w:val="0"/>
                <w:sz w:val="16"/>
              </w:rPr>
              <w:t>Name: [Examiner name]</w:t>
              <w:br/>
              <w:t>Signature and date: __________</w:t>
            </w:r>
          </w:p>
        </w:tc>
      </w:tr>
    </w:tbl>
    <w:p/>
    <w:p>
      <w:pPr>
        <w:jc w:val="left"/>
      </w:pPr>
      <w:r>
        <w:t>Institution seal: [place official seal here]</w:t>
      </w:r>
    </w:p>
    <w:p>
      <w:r>
        <w:br w:type="page"/>
      </w:r>
    </w:p>
    <w:p>
      <w:pPr>
        <w:spacing w:after="0" w:before="0"/>
        <w:jc w:val="center"/>
      </w:pPr>
      <w:r>
        <w:drawing>
          <wp:inline xmlns:a="http://schemas.openxmlformats.org/drawingml/2006/main" xmlns:pic="http://schemas.openxmlformats.org/drawingml/2006/picture">
            <wp:extent cx="6309360" cy="8922565"/>
            <wp:docPr id="1" name="Picture 1"/>
            <wp:cNvGraphicFramePr>
              <a:graphicFrameLocks noChangeAspect="1"/>
            </wp:cNvGraphicFramePr>
            <a:graphic>
              <a:graphicData uri="http://schemas.openxmlformats.org/drawingml/2006/picture">
                <pic:pic>
                  <pic:nvPicPr>
                    <pic:cNvPr id="0" name=".edutrack_revised_page_3.png"/>
                    <pic:cNvPicPr/>
                  </pic:nvPicPr>
                  <pic:blipFill>
                    <a:blip r:embed="rId9"/>
                    <a:stretch>
                      <a:fillRect/>
                    </a:stretch>
                  </pic:blipFill>
                  <pic:spPr>
                    <a:xfrm>
                      <a:off x="0" y="0"/>
                      <a:ext cx="6309360" cy="8922565"/>
                    </a:xfrm>
                    <a:prstGeom prst="rect"/>
                  </pic:spPr>
                </pic:pic>
              </a:graphicData>
            </a:graphic>
          </wp:inline>
        </w:drawing>
      </w:r>
    </w:p>
    <w:p>
      <w:r>
        <w:br w:type="page"/>
      </w:r>
    </w:p>
    <w:p>
      <w:pPr>
        <w:spacing w:after="0" w:before="0"/>
        <w:jc w:val="center"/>
      </w:pPr>
      <w:r>
        <w:drawing>
          <wp:inline xmlns:a="http://schemas.openxmlformats.org/drawingml/2006/main" xmlns:pic="http://schemas.openxmlformats.org/drawingml/2006/picture">
            <wp:extent cx="6309360" cy="8922565"/>
            <wp:docPr id="2" name="Picture 2"/>
            <wp:cNvGraphicFramePr>
              <a:graphicFrameLocks noChangeAspect="1"/>
            </wp:cNvGraphicFramePr>
            <a:graphic>
              <a:graphicData uri="http://schemas.openxmlformats.org/drawingml/2006/picture">
                <pic:pic>
                  <pic:nvPicPr>
                    <pic:cNvPr id="0" name=".edutrack_revised_page_4.png"/>
                    <pic:cNvPicPr/>
                  </pic:nvPicPr>
                  <pic:blipFill>
                    <a:blip r:embed="rId10"/>
                    <a:stretch>
                      <a:fillRect/>
                    </a:stretch>
                  </pic:blipFill>
                  <pic:spPr>
                    <a:xfrm>
                      <a:off x="0" y="0"/>
                      <a:ext cx="6309360" cy="8922565"/>
                    </a:xfrm>
                    <a:prstGeom prst="rect"/>
                  </pic:spPr>
                </pic:pic>
              </a:graphicData>
            </a:graphic>
          </wp:inline>
        </w:drawing>
      </w:r>
    </w:p>
    <w:p>
      <w:r>
        <w:br w:type="page"/>
      </w:r>
    </w:p>
    <w:p>
      <w:pPr>
        <w:spacing w:after="0" w:before="0"/>
        <w:jc w:val="center"/>
      </w:pPr>
      <w:r>
        <w:drawing>
          <wp:inline xmlns:a="http://schemas.openxmlformats.org/drawingml/2006/main" xmlns:pic="http://schemas.openxmlformats.org/drawingml/2006/picture">
            <wp:extent cx="6309360" cy="8922565"/>
            <wp:docPr id="3" name="Picture 3"/>
            <wp:cNvGraphicFramePr>
              <a:graphicFrameLocks noChangeAspect="1"/>
            </wp:cNvGraphicFramePr>
            <a:graphic>
              <a:graphicData uri="http://schemas.openxmlformats.org/drawingml/2006/picture">
                <pic:pic>
                  <pic:nvPicPr>
                    <pic:cNvPr id="0" name=".edutrack_revised_page_5.png"/>
                    <pic:cNvPicPr/>
                  </pic:nvPicPr>
                  <pic:blipFill>
                    <a:blip r:embed="rId11"/>
                    <a:stretch>
                      <a:fillRect/>
                    </a:stretch>
                  </pic:blipFill>
                  <pic:spPr>
                    <a:xfrm>
                      <a:off x="0" y="0"/>
                      <a:ext cx="6309360" cy="8922565"/>
                    </a:xfrm>
                    <a:prstGeom prst="rect"/>
                  </pic:spPr>
                </pic:pic>
              </a:graphicData>
            </a:graphic>
          </wp:inline>
        </w:drawing>
      </w:r>
    </w:p>
    <w:p>
      <w:r>
        <w:br w:type="page"/>
      </w:r>
    </w:p>
    <w:p>
      <w:pPr>
        <w:spacing w:after="0" w:before="0"/>
        <w:jc w:val="center"/>
      </w:pPr>
      <w:r>
        <w:drawing>
          <wp:inline xmlns:a="http://schemas.openxmlformats.org/drawingml/2006/main" xmlns:pic="http://schemas.openxmlformats.org/drawingml/2006/picture">
            <wp:extent cx="6309360" cy="8922565"/>
            <wp:docPr id="4" name="Picture 4"/>
            <wp:cNvGraphicFramePr>
              <a:graphicFrameLocks noChangeAspect="1"/>
            </wp:cNvGraphicFramePr>
            <a:graphic>
              <a:graphicData uri="http://schemas.openxmlformats.org/drawingml/2006/picture">
                <pic:pic>
                  <pic:nvPicPr>
                    <pic:cNvPr id="0" name=".edutrack_revised_page_6.png"/>
                    <pic:cNvPicPr/>
                  </pic:nvPicPr>
                  <pic:blipFill>
                    <a:blip r:embed="rId12"/>
                    <a:stretch>
                      <a:fillRect/>
                    </a:stretch>
                  </pic:blipFill>
                  <pic:spPr>
                    <a:xfrm>
                      <a:off x="0" y="0"/>
                      <a:ext cx="6309360" cy="8922565"/>
                    </a:xfrm>
                    <a:prstGeom prst="rect"/>
                  </pic:spPr>
                </pic:pic>
              </a:graphicData>
            </a:graphic>
          </wp:inline>
        </w:drawing>
      </w:r>
    </w:p>
    <w:p>
      <w:r>
        <w:br w:type="page"/>
      </w:r>
    </w:p>
    <w:p>
      <w:pPr>
        <w:spacing w:after="0" w:before="0"/>
        <w:jc w:val="center"/>
      </w:pPr>
      <w:r>
        <w:drawing>
          <wp:inline xmlns:a="http://schemas.openxmlformats.org/drawingml/2006/main" xmlns:pic="http://schemas.openxmlformats.org/drawingml/2006/picture">
            <wp:extent cx="6309360" cy="8922565"/>
            <wp:docPr id="5" name="Picture 5"/>
            <wp:cNvGraphicFramePr>
              <a:graphicFrameLocks noChangeAspect="1"/>
            </wp:cNvGraphicFramePr>
            <a:graphic>
              <a:graphicData uri="http://schemas.openxmlformats.org/drawingml/2006/picture">
                <pic:pic>
                  <pic:nvPicPr>
                    <pic:cNvPr id="0" name=".edutrack_revised_page_7.png"/>
                    <pic:cNvPicPr/>
                  </pic:nvPicPr>
                  <pic:blipFill>
                    <a:blip r:embed="rId13"/>
                    <a:stretch>
                      <a:fillRect/>
                    </a:stretch>
                  </pic:blipFill>
                  <pic:spPr>
                    <a:xfrm>
                      <a:off x="0" y="0"/>
                      <a:ext cx="6309360" cy="8922565"/>
                    </a:xfrm>
                    <a:prstGeom prst="rect"/>
                  </pic:spPr>
                </pic:pic>
              </a:graphicData>
            </a:graphic>
          </wp:inline>
        </w:drawing>
      </w:r>
    </w:p>
    <w:p>
      <w:r>
        <w:br w:type="page"/>
      </w:r>
    </w:p>
    <w:p>
      <w:pPr>
        <w:spacing w:after="0" w:before="0"/>
        <w:jc w:val="center"/>
      </w:pPr>
      <w:r>
        <w:drawing>
          <wp:inline xmlns:a="http://schemas.openxmlformats.org/drawingml/2006/main" xmlns:pic="http://schemas.openxmlformats.org/drawingml/2006/picture">
            <wp:extent cx="6309360" cy="8922565"/>
            <wp:docPr id="6" name="Picture 6"/>
            <wp:cNvGraphicFramePr>
              <a:graphicFrameLocks noChangeAspect="1"/>
            </wp:cNvGraphicFramePr>
            <a:graphic>
              <a:graphicData uri="http://schemas.openxmlformats.org/drawingml/2006/picture">
                <pic:pic>
                  <pic:nvPicPr>
                    <pic:cNvPr id="0" name=".edutrack_revised_page_8.png"/>
                    <pic:cNvPicPr/>
                  </pic:nvPicPr>
                  <pic:blipFill>
                    <a:blip r:embed="rId14"/>
                    <a:stretch>
                      <a:fillRect/>
                    </a:stretch>
                  </pic:blipFill>
                  <pic:spPr>
                    <a:xfrm>
                      <a:off x="0" y="0"/>
                      <a:ext cx="6309360" cy="8922565"/>
                    </a:xfrm>
                    <a:prstGeom prst="rect"/>
                  </pic:spPr>
                </pic:pic>
              </a:graphicData>
            </a:graphic>
          </wp:inline>
        </w:drawing>
      </w:r>
    </w:p>
    <w:p>
      <w:r>
        <w:br w:type="page"/>
      </w:r>
    </w:p>
    <w:p>
      <w:pPr>
        <w:spacing w:after="0" w:before="0"/>
        <w:jc w:val="center"/>
      </w:pPr>
      <w:r>
        <w:drawing>
          <wp:inline xmlns:a="http://schemas.openxmlformats.org/drawingml/2006/main" xmlns:pic="http://schemas.openxmlformats.org/drawingml/2006/picture">
            <wp:extent cx="6309360" cy="8922565"/>
            <wp:docPr id="7" name="Picture 7"/>
            <wp:cNvGraphicFramePr>
              <a:graphicFrameLocks noChangeAspect="1"/>
            </wp:cNvGraphicFramePr>
            <a:graphic>
              <a:graphicData uri="http://schemas.openxmlformats.org/drawingml/2006/picture">
                <pic:pic>
                  <pic:nvPicPr>
                    <pic:cNvPr id="0" name=".edutrack_revised_page_9.png"/>
                    <pic:cNvPicPr/>
                  </pic:nvPicPr>
                  <pic:blipFill>
                    <a:blip r:embed="rId15"/>
                    <a:stretch>
                      <a:fillRect/>
                    </a:stretch>
                  </pic:blipFill>
                  <pic:spPr>
                    <a:xfrm>
                      <a:off x="0" y="0"/>
                      <a:ext cx="6309360" cy="8922565"/>
                    </a:xfrm>
                    <a:prstGeom prst="rect"/>
                  </pic:spPr>
                </pic:pic>
              </a:graphicData>
            </a:graphic>
          </wp:inline>
        </w:drawing>
      </w:r>
    </w:p>
    <w:p>
      <w:r>
        <w:br w:type="page"/>
      </w:r>
    </w:p>
    <w:p>
      <w:pPr>
        <w:spacing w:after="0" w:before="0"/>
        <w:jc w:val="center"/>
      </w:pPr>
      <w:r>
        <w:drawing>
          <wp:inline xmlns:a="http://schemas.openxmlformats.org/drawingml/2006/main" xmlns:pic="http://schemas.openxmlformats.org/drawingml/2006/picture">
            <wp:extent cx="6309360" cy="8922565"/>
            <wp:docPr id="8" name="Picture 8"/>
            <wp:cNvGraphicFramePr>
              <a:graphicFrameLocks noChangeAspect="1"/>
            </wp:cNvGraphicFramePr>
            <a:graphic>
              <a:graphicData uri="http://schemas.openxmlformats.org/drawingml/2006/picture">
                <pic:pic>
                  <pic:nvPicPr>
                    <pic:cNvPr id="0" name=".edutrack_revised_page_10.png"/>
                    <pic:cNvPicPr/>
                  </pic:nvPicPr>
                  <pic:blipFill>
                    <a:blip r:embed="rId16"/>
                    <a:stretch>
                      <a:fillRect/>
                    </a:stretch>
                  </pic:blipFill>
                  <pic:spPr>
                    <a:xfrm>
                      <a:off x="0" y="0"/>
                      <a:ext cx="6309360" cy="8922565"/>
                    </a:xfrm>
                    <a:prstGeom prst="rect"/>
                  </pic:spPr>
                </pic:pic>
              </a:graphicData>
            </a:graphic>
          </wp:inline>
        </w:drawing>
      </w:r>
    </w:p>
    <w:p>
      <w:r>
        <w:br w:type="page"/>
      </w:r>
    </w:p>
    <w:p>
      <w:pPr>
        <w:spacing w:after="0" w:before="0"/>
        <w:jc w:val="center"/>
      </w:pPr>
      <w:r>
        <w:drawing>
          <wp:inline xmlns:a="http://schemas.openxmlformats.org/drawingml/2006/main" xmlns:pic="http://schemas.openxmlformats.org/drawingml/2006/picture">
            <wp:extent cx="6309360" cy="8922565"/>
            <wp:docPr id="9" name="Picture 9"/>
            <wp:cNvGraphicFramePr>
              <a:graphicFrameLocks noChangeAspect="1"/>
            </wp:cNvGraphicFramePr>
            <a:graphic>
              <a:graphicData uri="http://schemas.openxmlformats.org/drawingml/2006/picture">
                <pic:pic>
                  <pic:nvPicPr>
                    <pic:cNvPr id="0" name=".edutrack_revised_page_11.png"/>
                    <pic:cNvPicPr/>
                  </pic:nvPicPr>
                  <pic:blipFill>
                    <a:blip r:embed="rId17"/>
                    <a:stretch>
                      <a:fillRect/>
                    </a:stretch>
                  </pic:blipFill>
                  <pic:spPr>
                    <a:xfrm>
                      <a:off x="0" y="0"/>
                      <a:ext cx="6309360" cy="8922565"/>
                    </a:xfrm>
                    <a:prstGeom prst="rect"/>
                  </pic:spPr>
                </pic:pic>
              </a:graphicData>
            </a:graphic>
          </wp:inline>
        </w:drawing>
      </w:r>
    </w:p>
    <w:p>
      <w:r>
        <w:br w:type="page"/>
      </w:r>
    </w:p>
    <w:p>
      <w:pPr>
        <w:spacing w:after="0" w:before="0"/>
        <w:jc w:val="center"/>
      </w:pPr>
      <w:r>
        <w:drawing>
          <wp:inline xmlns:a="http://schemas.openxmlformats.org/drawingml/2006/main" xmlns:pic="http://schemas.openxmlformats.org/drawingml/2006/picture">
            <wp:extent cx="6309360" cy="8922565"/>
            <wp:docPr id="10" name="Picture 10"/>
            <wp:cNvGraphicFramePr>
              <a:graphicFrameLocks noChangeAspect="1"/>
            </wp:cNvGraphicFramePr>
            <a:graphic>
              <a:graphicData uri="http://schemas.openxmlformats.org/drawingml/2006/picture">
                <pic:pic>
                  <pic:nvPicPr>
                    <pic:cNvPr id="0" name=".edutrack_revised_page_12.png"/>
                    <pic:cNvPicPr/>
                  </pic:nvPicPr>
                  <pic:blipFill>
                    <a:blip r:embed="rId18"/>
                    <a:stretch>
                      <a:fillRect/>
                    </a:stretch>
                  </pic:blipFill>
                  <pic:spPr>
                    <a:xfrm>
                      <a:off x="0" y="0"/>
                      <a:ext cx="6309360" cy="8922565"/>
                    </a:xfrm>
                    <a:prstGeom prst="rect"/>
                  </pic:spPr>
                </pic:pic>
              </a:graphicData>
            </a:graphic>
          </wp:inline>
        </w:drawing>
      </w:r>
    </w:p>
    <w:p>
      <w:r>
        <w:br w:type="page"/>
      </w:r>
    </w:p>
    <w:p>
      <w:pPr>
        <w:spacing w:after="0" w:before="0"/>
        <w:jc w:val="center"/>
      </w:pPr>
      <w:r>
        <w:drawing>
          <wp:inline xmlns:a="http://schemas.openxmlformats.org/drawingml/2006/main" xmlns:pic="http://schemas.openxmlformats.org/drawingml/2006/picture">
            <wp:extent cx="6309360" cy="8922565"/>
            <wp:docPr id="11" name="Picture 11"/>
            <wp:cNvGraphicFramePr>
              <a:graphicFrameLocks noChangeAspect="1"/>
            </wp:cNvGraphicFramePr>
            <a:graphic>
              <a:graphicData uri="http://schemas.openxmlformats.org/drawingml/2006/picture">
                <pic:pic>
                  <pic:nvPicPr>
                    <pic:cNvPr id="0" name=".edutrack_revised_page_13.png"/>
                    <pic:cNvPicPr/>
                  </pic:nvPicPr>
                  <pic:blipFill>
                    <a:blip r:embed="rId19"/>
                    <a:stretch>
                      <a:fillRect/>
                    </a:stretch>
                  </pic:blipFill>
                  <pic:spPr>
                    <a:xfrm>
                      <a:off x="0" y="0"/>
                      <a:ext cx="6309360" cy="8922565"/>
                    </a:xfrm>
                    <a:prstGeom prst="rect"/>
                  </pic:spPr>
                </pic:pic>
              </a:graphicData>
            </a:graphic>
          </wp:inline>
        </w:drawing>
      </w:r>
    </w:p>
    <w:p>
      <w:r>
        <w:br w:type="page"/>
      </w:r>
    </w:p>
    <w:p>
      <w:pPr>
        <w:spacing w:after="0" w:before="0"/>
        <w:jc w:val="center"/>
      </w:pPr>
      <w:r>
        <w:drawing>
          <wp:inline xmlns:a="http://schemas.openxmlformats.org/drawingml/2006/main" xmlns:pic="http://schemas.openxmlformats.org/drawingml/2006/picture">
            <wp:extent cx="6309360" cy="8922565"/>
            <wp:docPr id="12" name="Picture 12"/>
            <wp:cNvGraphicFramePr>
              <a:graphicFrameLocks noChangeAspect="1"/>
            </wp:cNvGraphicFramePr>
            <a:graphic>
              <a:graphicData uri="http://schemas.openxmlformats.org/drawingml/2006/picture">
                <pic:pic>
                  <pic:nvPicPr>
                    <pic:cNvPr id="0" name=".edutrack_revised_page_14.png"/>
                    <pic:cNvPicPr/>
                  </pic:nvPicPr>
                  <pic:blipFill>
                    <a:blip r:embed="rId20"/>
                    <a:stretch>
                      <a:fillRect/>
                    </a:stretch>
                  </pic:blipFill>
                  <pic:spPr>
                    <a:xfrm>
                      <a:off x="0" y="0"/>
                      <a:ext cx="6309360" cy="8922565"/>
                    </a:xfrm>
                    <a:prstGeom prst="rect"/>
                  </pic:spPr>
                </pic:pic>
              </a:graphicData>
            </a:graphic>
          </wp:inline>
        </w:drawing>
      </w:r>
    </w:p>
    <w:p>
      <w:r>
        <w:br w:type="page"/>
      </w:r>
    </w:p>
    <w:p>
      <w:pPr>
        <w:spacing w:after="0" w:before="0"/>
        <w:jc w:val="center"/>
      </w:pPr>
      <w:r>
        <w:drawing>
          <wp:inline xmlns:a="http://schemas.openxmlformats.org/drawingml/2006/main" xmlns:pic="http://schemas.openxmlformats.org/drawingml/2006/picture">
            <wp:extent cx="6309360" cy="8922565"/>
            <wp:docPr id="13" name="Picture 13"/>
            <wp:cNvGraphicFramePr>
              <a:graphicFrameLocks noChangeAspect="1"/>
            </wp:cNvGraphicFramePr>
            <a:graphic>
              <a:graphicData uri="http://schemas.openxmlformats.org/drawingml/2006/picture">
                <pic:pic>
                  <pic:nvPicPr>
                    <pic:cNvPr id="0" name=".edutrack_revised_page_15.png"/>
                    <pic:cNvPicPr/>
                  </pic:nvPicPr>
                  <pic:blipFill>
                    <a:blip r:embed="rId21"/>
                    <a:stretch>
                      <a:fillRect/>
                    </a:stretch>
                  </pic:blipFill>
                  <pic:spPr>
                    <a:xfrm>
                      <a:off x="0" y="0"/>
                      <a:ext cx="6309360" cy="8922565"/>
                    </a:xfrm>
                    <a:prstGeom prst="rect"/>
                  </pic:spPr>
                </pic:pic>
              </a:graphicData>
            </a:graphic>
          </wp:inline>
        </w:drawing>
      </w:r>
    </w:p>
    <w:p>
      <w:r>
        <w:br w:type="page"/>
      </w:r>
    </w:p>
    <w:p>
      <w:pPr>
        <w:spacing w:after="0" w:before="0"/>
        <w:jc w:val="center"/>
      </w:pPr>
      <w:r>
        <w:drawing>
          <wp:inline xmlns:a="http://schemas.openxmlformats.org/drawingml/2006/main" xmlns:pic="http://schemas.openxmlformats.org/drawingml/2006/picture">
            <wp:extent cx="6309360" cy="8922565"/>
            <wp:docPr id="14" name="Picture 14"/>
            <wp:cNvGraphicFramePr>
              <a:graphicFrameLocks noChangeAspect="1"/>
            </wp:cNvGraphicFramePr>
            <a:graphic>
              <a:graphicData uri="http://schemas.openxmlformats.org/drawingml/2006/picture">
                <pic:pic>
                  <pic:nvPicPr>
                    <pic:cNvPr id="0" name=".edutrack_revised_page_16.png"/>
                    <pic:cNvPicPr/>
                  </pic:nvPicPr>
                  <pic:blipFill>
                    <a:blip r:embed="rId22"/>
                    <a:stretch>
                      <a:fillRect/>
                    </a:stretch>
                  </pic:blipFill>
                  <pic:spPr>
                    <a:xfrm>
                      <a:off x="0" y="0"/>
                      <a:ext cx="6309360" cy="8922565"/>
                    </a:xfrm>
                    <a:prstGeom prst="rect"/>
                  </pic:spPr>
                </pic:pic>
              </a:graphicData>
            </a:graphic>
          </wp:inline>
        </w:drawing>
      </w:r>
    </w:p>
    <w:p>
      <w:r>
        <w:br w:type="page"/>
      </w:r>
    </w:p>
    <w:p>
      <w:pPr>
        <w:spacing w:after="0" w:before="0"/>
        <w:jc w:val="center"/>
      </w:pPr>
      <w:r>
        <w:drawing>
          <wp:inline xmlns:a="http://schemas.openxmlformats.org/drawingml/2006/main" xmlns:pic="http://schemas.openxmlformats.org/drawingml/2006/picture">
            <wp:extent cx="6309360" cy="8922565"/>
            <wp:docPr id="15" name="Picture 15"/>
            <wp:cNvGraphicFramePr>
              <a:graphicFrameLocks noChangeAspect="1"/>
            </wp:cNvGraphicFramePr>
            <a:graphic>
              <a:graphicData uri="http://schemas.openxmlformats.org/drawingml/2006/picture">
                <pic:pic>
                  <pic:nvPicPr>
                    <pic:cNvPr id="0" name=".edutrack_revised_page_17.png"/>
                    <pic:cNvPicPr/>
                  </pic:nvPicPr>
                  <pic:blipFill>
                    <a:blip r:embed="rId23"/>
                    <a:stretch>
                      <a:fillRect/>
                    </a:stretch>
                  </pic:blipFill>
                  <pic:spPr>
                    <a:xfrm>
                      <a:off x="0" y="0"/>
                      <a:ext cx="6309360" cy="8922565"/>
                    </a:xfrm>
                    <a:prstGeom prst="rect"/>
                  </pic:spPr>
                </pic:pic>
              </a:graphicData>
            </a:graphic>
          </wp:inline>
        </w:drawing>
      </w:r>
    </w:p>
    <w:p>
      <w:r>
        <w:br w:type="page"/>
      </w:r>
    </w:p>
    <w:p>
      <w:pPr>
        <w:spacing w:after="0" w:before="0"/>
        <w:jc w:val="center"/>
      </w:pPr>
      <w:r>
        <w:drawing>
          <wp:inline xmlns:a="http://schemas.openxmlformats.org/drawingml/2006/main" xmlns:pic="http://schemas.openxmlformats.org/drawingml/2006/picture">
            <wp:extent cx="6309360" cy="8922565"/>
            <wp:docPr id="16" name="Picture 16"/>
            <wp:cNvGraphicFramePr>
              <a:graphicFrameLocks noChangeAspect="1"/>
            </wp:cNvGraphicFramePr>
            <a:graphic>
              <a:graphicData uri="http://schemas.openxmlformats.org/drawingml/2006/picture">
                <pic:pic>
                  <pic:nvPicPr>
                    <pic:cNvPr id="0" name=".edutrack_revised_page_18.png"/>
                    <pic:cNvPicPr/>
                  </pic:nvPicPr>
                  <pic:blipFill>
                    <a:blip r:embed="rId24"/>
                    <a:stretch>
                      <a:fillRect/>
                    </a:stretch>
                  </pic:blipFill>
                  <pic:spPr>
                    <a:xfrm>
                      <a:off x="0" y="0"/>
                      <a:ext cx="6309360" cy="8922565"/>
                    </a:xfrm>
                    <a:prstGeom prst="rect"/>
                  </pic:spPr>
                </pic:pic>
              </a:graphicData>
            </a:graphic>
          </wp:inline>
        </w:drawing>
      </w:r>
    </w:p>
    <w:p>
      <w:r>
        <w:br w:type="page"/>
      </w:r>
    </w:p>
    <w:p>
      <w:pPr>
        <w:spacing w:after="0" w:before="0"/>
        <w:jc w:val="center"/>
      </w:pPr>
      <w:r>
        <w:drawing>
          <wp:inline xmlns:a="http://schemas.openxmlformats.org/drawingml/2006/main" xmlns:pic="http://schemas.openxmlformats.org/drawingml/2006/picture">
            <wp:extent cx="6309360" cy="8922565"/>
            <wp:docPr id="17" name="Picture 17"/>
            <wp:cNvGraphicFramePr>
              <a:graphicFrameLocks noChangeAspect="1"/>
            </wp:cNvGraphicFramePr>
            <a:graphic>
              <a:graphicData uri="http://schemas.openxmlformats.org/drawingml/2006/picture">
                <pic:pic>
                  <pic:nvPicPr>
                    <pic:cNvPr id="0" name=".edutrack_revised_page_19.png"/>
                    <pic:cNvPicPr/>
                  </pic:nvPicPr>
                  <pic:blipFill>
                    <a:blip r:embed="rId25"/>
                    <a:stretch>
                      <a:fillRect/>
                    </a:stretch>
                  </pic:blipFill>
                  <pic:spPr>
                    <a:xfrm>
                      <a:off x="0" y="0"/>
                      <a:ext cx="6309360" cy="8922565"/>
                    </a:xfrm>
                    <a:prstGeom prst="rect"/>
                  </pic:spPr>
                </pic:pic>
              </a:graphicData>
            </a:graphic>
          </wp:inline>
        </w:drawing>
      </w:r>
    </w:p>
    <w:p>
      <w:r>
        <w:br w:type="page"/>
      </w:r>
    </w:p>
    <w:p>
      <w:pPr>
        <w:spacing w:after="0" w:before="0"/>
        <w:jc w:val="center"/>
      </w:pPr>
      <w:r>
        <w:drawing>
          <wp:inline xmlns:a="http://schemas.openxmlformats.org/drawingml/2006/main" xmlns:pic="http://schemas.openxmlformats.org/drawingml/2006/picture">
            <wp:extent cx="6309360" cy="8922565"/>
            <wp:docPr id="18" name="Picture 18"/>
            <wp:cNvGraphicFramePr>
              <a:graphicFrameLocks noChangeAspect="1"/>
            </wp:cNvGraphicFramePr>
            <a:graphic>
              <a:graphicData uri="http://schemas.openxmlformats.org/drawingml/2006/picture">
                <pic:pic>
                  <pic:nvPicPr>
                    <pic:cNvPr id="0" name=".edutrack_revised_page_20.png"/>
                    <pic:cNvPicPr/>
                  </pic:nvPicPr>
                  <pic:blipFill>
                    <a:blip r:embed="rId26"/>
                    <a:stretch>
                      <a:fillRect/>
                    </a:stretch>
                  </pic:blipFill>
                  <pic:spPr>
                    <a:xfrm>
                      <a:off x="0" y="0"/>
                      <a:ext cx="6309360" cy="8922565"/>
                    </a:xfrm>
                    <a:prstGeom prst="rect"/>
                  </pic:spPr>
                </pic:pic>
              </a:graphicData>
            </a:graphic>
          </wp:inline>
        </w:drawing>
      </w:r>
    </w:p>
    <w:sectPr w:rsidR="00FC693F" w:rsidRPr="0006063C" w:rsidSect="00034616">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